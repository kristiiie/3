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Мария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 Роман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Алексеева Анна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 Никита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Елизавета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 Иван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Михайлова София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 Михаил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Захарова Анна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VKT-2026-0009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 Кирилл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Ирина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Степанова Вероника Сергеевна.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Степанова Вероника Сергеевна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Александр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Алиса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 Владислав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Варвара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 Матвей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Виктория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 Владислав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Виктория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VKT-2026-0019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 Артем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Лебедева София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Марина Павловна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Павлов Матвей Сергеевич.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Павлов Матвей Сергеевич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Екатерина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Дмитрий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Анастасия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 Кирилл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Ульяна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Тимофей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Дарья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VKT-2026-0029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 Павел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София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 Александр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Ирина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Кузнецова Вероника Сергеевна.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Кузнецова Вероника Сергеевна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Павел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Семенова Ульяна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Егор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Арина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Артем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Екатерина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VKT-2026-0039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Артем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Алиса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Тимофей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Екатерина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Орлова Наталья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Орлов Егор Михайлович.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Орлов Егор Михайлович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Яковлева Вероника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 Егор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Орлова Полина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 Роман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Екатерина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VKT-2026-0049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 Егор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Лебедева Алиса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 Тимофей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Полина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 Александр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Марина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Михайлова Вероника Ивановна.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Михайлова Вероника Ивановна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 Дмитрий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Алиса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 Максим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Егорова Вероника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VKT-2026-0059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Владислав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Орлова Ульяна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Никита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Алексеева Варвара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 Иван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София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Соколова Анна Павловна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Яковлев Дмитрий Александрович.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Яковлев Дмитрий Александрович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Козлова Мария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 Даниил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София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VKT-2026-0069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 Тимофей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Яковлева Варвара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 Михаил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Арина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 Владислав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Борисова Вероника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 Александр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Юлия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Макарова Дарья Дмитриевна.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Макарова Дарья Дмитриевна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 Михаил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Екатерина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VKT-2026-0079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 Александр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Варвара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 Владислав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София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 Павел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Анастасия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 Егор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Ульяна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Ольга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Васильев Кирилл Сергеевич.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Васильев Кирилл Сергеевич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Варвара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VKT-2026-0089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 Михаил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Мария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 Максим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Вероника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Кирилл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Елизавета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Тимофей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Мария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Кирилл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Наталья Павловна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Смирнова Алиса Ивановна.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Смирнова Алиса Ивановна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VKT-2026-0099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 Иван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Алиса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 Егор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Семенова Анастасия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 Тимофей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Анастасия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 Александр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Анастасия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 Артем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Соколова София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VKT-2026-0109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Орлова Анна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Соколов Даниил Андреевич.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Соколов Даниил Андреевич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Алиса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Матвей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Степанова Ульяна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 Павел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Никитина Алиса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 Артем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Алиса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Даниил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Смирнова Елизавета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VKT-2026-0119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 Матвей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Елена Павловна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Зайцева Полина Ивановна.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Зайцева Полина Ивановна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 Егор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Вероника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 Артем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Семенова Анна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 Владислав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Иванова Вероника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 Михаил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Анна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VKT-2026-0129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 Максим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Михайлова Ульяна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Кузнецова Ольга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Павлов Александр Сергеевич.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Павлов Александр Сергеевич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Анастасия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Даниил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Кузнецова Арина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 Никита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Кузнецова Арина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 Кирилл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Андреева Ульяна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VKT-2026-0139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Иван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Захарова Анна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 Михаил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Светлана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Зайцева Дарья Александровна.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Зайцева Дарья Александровна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 Владислав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Ксения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Егор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Ульяна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Дмитрий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Екатерина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VKT-2026-0149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 Артем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Борисова Арина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 Артем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Анастасия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Ирина Игоревна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Захаров Александр Александрович.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Захаров Александр Александрович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Андреева Алиса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 Матвей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Елизавета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Михаил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Ксения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VKT-2026-0159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 Егор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Мария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 Иван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Анна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 Дмитрий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Светлана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Новикова Дарья Ивановна.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Новикова Дарья Ивановна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 Иван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Семенова Мария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 Никита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Анастасия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VKT-2026-0169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Дмитрий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Ульяна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Александр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Виктория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 Матвей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Лебедева Елизавета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Анна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Соколов Иван Андреевич.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Соколов Иван Андреевич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Орлова Алиса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 Матвей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Сидорова Анна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VKT-2026-0179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 Никита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Андреева Виктория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 Егор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Борисова Полина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 Михаил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Никитина Варвара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 Матвей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Ольга Игоревна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Козлова Полина Андреевна.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Козлова Полина Андреевна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 Кирилл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Полина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VKT-2026-0189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 Владислав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Виктория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 Александр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Алиса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 Егор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Смирнова Вероника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 Тимофей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Анна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Ольга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Зайцев Павел Александрович.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Зайцев Павел Александрович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София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VKT-2026-0199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 Кирилл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Павлова София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 Павел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Вероника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 Иван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Лебедева Ксения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Матвей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Андреева Алиса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 Максим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Иванова Анна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Орлова Анастасия Андреевна.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Орлова Анастасия Андреевна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VKT-2026-0209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 Матвей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Кузнецова Ксения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 Тимофей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Арина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 Тимофей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Андреева Вероника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Артем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Сидорова Полина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Иван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Екатерина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VKT-2026-0219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Иванова Наталья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Егоров Кирилл Дмитриевич.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Егоров Кирилл Дмитриевич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Сидорова Арина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 Никита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Михайлова Дарья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Матвей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Козлова Виктория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 Иван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Соколова Полина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Иван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Козлова Ульяна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VKT-2026-0229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 Владислав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Татьяна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Соколова Варвара Михайловна.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Соколова Варвара Михайловна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Роман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Анна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 Роман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Полина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Борисов Максим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Михайлова Вероника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 Михаил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Мария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VKT-2026-0239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 Егор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Варвара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Галина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Иванов Никита Дмитриевич.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Иванов Никита Дмитриевич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Мария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Алексеев Михаил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Семенова Мария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 Егор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Елизавета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Кирилл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Лебедева Дарья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VKT-2026-0249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 Матвей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Михайлова Алиса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 Тимофей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Иванова Галина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Захарова Екатерина Михайловна.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Захарова Екатерина Михайловна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Владислав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Ульяна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 Иван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Захарова София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 Дмитрий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Виктория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VKT-2026-0259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 Роман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Егорова Арина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Александр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Анна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Морозова Ольга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Орлов Михаил Иванович.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Орлов Михаил Иванович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Арина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Тимофей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Степанова Ксения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Алексеев Михаил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Соловьева Алиса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VKT-2026-0269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 Владислав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Кузнецова Екатерина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 Тимофей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Сидорова Полина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 Никита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Елена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Кузнецова Полина Сергеевна.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Кузнецова Полина Сергеевна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Иван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Васильева София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Морозов Владислав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Козлова Алиса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VKT-2026-0279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Тимофей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«Социальный проект»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Елизавета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Дмитрий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Попова Ульяна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 Роман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Егорова Алиса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Галина Павловна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Попов Максим Сергеевич.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Попов Максим Сергеевич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Сидорова Вероника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 Тимофей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Алексеева Дарья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VKT-2026-0289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 Дмитрий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Кузнецова Виктория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Иван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Анна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Иван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Семенова Елизавета Ивановна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Павлов Роман Михайлович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Федорова Елена Игоревна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Захарова Екатерина Александровна.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Захарова Екатерина Александровна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 Егор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Козлова Полина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VKT-2026-0299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 Александр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Зайцева Елизавета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Соколов Кирилл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Волкова Ульяна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Никитин Даниил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Егорова Алиса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«Фотография»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 Даниил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Смирнова Анастасия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Анна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Семенов Егор Дмитриевич.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Семенов Егор Дмитриевич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Яковлева Вероника Дмитриевна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VKT-2026-0309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Федоров Даниил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«Литературное творчество»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Виктория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Егоров Михаил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Екатерина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 Матвей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Захарова Елизавета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 место в номинации «Социальный проект»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Васильев Максим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Дарья Александровна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 Даниил Александрович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«Декоративно-прикладное искусство»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Иванова Светлана Сергеевна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Егорова Ксения Дмитриевна.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«Окно в природу»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Егорова Ксения Дмитриевна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VKT-2026-0319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Яковлев Иван Иванович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 место в номинации «Компьютерная графика»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«Герои рядом»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Степанова Анна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«Традиции моей семьи»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VKT-2026-0321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Кузнецов Матвей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«Путешествие мечты»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VKT-2026-0322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Макарова Ульяна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«Изобразительное искусство»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«Цифровой мир глазами детей»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VKT-2026-0323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Сидоров Никита Андреевич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«Литературное творчество»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«Сохраним планету вместе»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VKT-2026-0324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ДИПЛОМ III МЕСТО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награждается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Николаева Елизавета Андреевна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призер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III место в номинации «Декоративно-прикладное искусство»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«Мой город будущего»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высокий результат и творческий подход к выполнению конкурсной работы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VKT-2026-0325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Андреев Михаил Сергеевич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«Фотография» в возрастной группе 10-12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«Берег детства»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Захарова Екатерина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«Компьютерная графика» в возрастной группе 13-15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«Семейная история»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VKT-2026-0327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Орлов Кирилл Дмитриевич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«Экологический плакат» в возрастной группе 16-17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«Планета добрых дел»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VKT-2026-0328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СЕРТИФИКАТ УЧАСТНИКА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подтверждает участие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Новикова София Михайловна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участник конкурса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участие в номинации «Социальный проект» в возрастной группе 7-9 лет.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«Свет северного города»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участие во всероссийском конкурсе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VKT-2026-0329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Оргкомитет всероссийского конкурса творческих работ детей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60"/>
        </w:rPr>
        <w:t>БЛАГОДАРСТВЕННОЕ ПИСЬМО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34"/>
        </w:rPr>
        <w:t>Всероссийский конкурс творческих работ детей «Творчество без границ»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выражается благодарность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46"/>
        </w:rPr>
        <w:t>Петрова Татьяна Викторовна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30"/>
        </w:rPr>
        <w:t>педагогу-наставнику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за профессиональное сопровождение творческой работы обучающегося, поддержку детской инициативы и подготовку участника конкурса: Соколов Даниил Михайлович.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Конкурсная работа: «Мы выбираем мир»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за подготовку участника конкурса: Соколов Даниил Михайлович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2"/>
        </w:rPr>
        <w:t>――――――――――――――――――――――――――――――――――――――――――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Председатель оргкомитета ____________________ Романова Е. В.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Москва, 25.05.2026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номер: VKT-2026-0330</w:t>
      </w:r>
    </w:p>
    <w:sectPr w:rsidR="00FC693F" w:rsidRPr="0006063C" w:rsidSect="00034616">
      <w:pgSz w:w="16838" w:h="11906" w:orient="landscape"/>
      <w:pgMar w:top="680" w:right="850" w:bottom="624" w:left="850" w:header="720" w:footer="720" w:gutter="0"/>
      <w:cols w:space="720"/>
      <w:docGrid w:linePitch="360"/>
      <w:pgBorders w:offsetFrom="page">
        <w:top w:val="single" w:sz="18" w:space="18" w:color="1F4E78"/>
        <w:left w:val="single" w:sz="18" w:space="18" w:color="1F4E78"/>
        <w:bottom w:val="single" w:sz="18" w:space="18" w:color="1F4E78"/>
        <w:right w:val="single" w:sz="18" w:space="18" w:color="1F4E7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