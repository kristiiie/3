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fldSimple w:instr="MERGEFIELD organizer \* MERGEFORMAT">
        <w:r>
          <w:rPr>
            <w:rFonts w:ascii="Times New Roman" w:hAnsi="Times New Roman" w:eastAsia="Times New Roman"/>
            <w:sz w:val="26"/>
            <w:b/>
          </w:rPr>
          <w:t>«organizer»</w:t>
        </w:r>
      </w:fldSimple>
    </w:p>
    <w:p>
      <w:pPr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fldSimple w:instr="MERGEFIELD title_text \* MERGEFORMAT">
        <w:r>
          <w:rPr>
            <w:rFonts w:ascii="Times New Roman" w:hAnsi="Times New Roman" w:eastAsia="Times New Roman"/>
            <w:sz w:val="60"/>
            <w:b/>
          </w:rPr>
          <w:t>«title_text»</w:t>
        </w:r>
      </w:fldSimple>
    </w:p>
    <w:p>
      <w:pPr>
        <w:spacing w:after="280"/>
        <w:jc w:val="center"/>
      </w:pPr>
      <w:fldSimple w:instr="MERGEFIELD contest_name \* MERGEFORMAT">
        <w:r>
          <w:rPr>
            <w:rFonts w:ascii="Times New Roman" w:hAnsi="Times New Roman" w:eastAsia="Times New Roman"/>
            <w:sz w:val="34"/>
            <w:i/>
          </w:rPr>
          <w:t>«contest_name»</w:t>
        </w:r>
      </w:fldSimple>
    </w:p>
    <w:p>
      <w:pPr>
        <w:spacing w:after="80"/>
        <w:jc w:val="center"/>
      </w:pPr>
      <w:fldSimple w:instr="MERGEFIELD award_text \* MERGEFORMAT">
        <w:r>
          <w:rPr>
            <w:rFonts w:ascii="Times New Roman" w:hAnsi="Times New Roman" w:eastAsia="Times New Roman"/>
            <w:sz w:val="30"/>
          </w:rPr>
          <w:t>«award_text»</w:t>
        </w:r>
      </w:fldSimple>
    </w:p>
    <w:p>
      <w:pPr>
        <w:spacing w:after="80"/>
        <w:jc w:val="center"/>
      </w:pPr>
      <w:fldSimple w:instr="MERGEFIELD recipient_name \* MERGEFORMAT">
        <w:r>
          <w:rPr>
            <w:rFonts w:ascii="Times New Roman" w:hAnsi="Times New Roman" w:eastAsia="Times New Roman"/>
            <w:sz w:val="46"/>
            <w:b/>
          </w:rPr>
          <w:t>«recipient_name»</w:t>
        </w:r>
      </w:fldSimple>
    </w:p>
    <w:p>
      <w:pPr>
        <w:spacing w:after="240"/>
        <w:jc w:val="center"/>
      </w:pPr>
      <w:fldSimple w:instr="MERGEFIELD recipient_role \* MERGEFORMAT">
        <w:r>
          <w:rPr>
            <w:rFonts w:ascii="Times New Roman" w:hAnsi="Times New Roman" w:eastAsia="Times New Roman"/>
            <w:sz w:val="30"/>
            <w:i/>
          </w:rPr>
          <w:t>«recipient_role»</w:t>
        </w:r>
      </w:fldSimple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Номинация: «</w:t>
      </w:r>
      <w:fldSimple w:instr="MERGEFIELD nomination \* MERGEFORMAT">
        <w:r>
          <w:rPr>
            <w:rFonts w:ascii="Times New Roman" w:hAnsi="Times New Roman" w:eastAsia="Times New Roman"/>
            <w:sz w:val="30"/>
          </w:rPr>
          <w:t>«nomination»</w:t>
        </w:r>
      </w:fldSimple>
      <w:r>
        <w:rPr>
          <w:rFonts w:ascii="Times New Roman" w:hAnsi="Times New Roman" w:eastAsia="Times New Roman"/>
          <w:b w:val="0"/>
          <w:i w:val="0"/>
          <w:sz w:val="30"/>
        </w:rPr>
        <w:t xml:space="preserve">». Возрастная группа: </w:t>
      </w:r>
      <w:fldSimple w:instr="MERGEFIELD age_group \* MERGEFORMAT">
        <w:r>
          <w:rPr>
            <w:rFonts w:ascii="Times New Roman" w:hAnsi="Times New Roman" w:eastAsia="Times New Roman"/>
            <w:sz w:val="30"/>
          </w:rPr>
          <w:t>«age_group»</w:t>
        </w:r>
      </w:fldSimple>
      <w:r>
        <w:rPr>
          <w:rFonts w:ascii="Times New Roman" w:hAnsi="Times New Roman" w:eastAsia="Times New Roman"/>
          <w:b w:val="0"/>
          <w:i w:val="0"/>
          <w:sz w:val="30"/>
        </w:rPr>
        <w:t>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</w:t>
      </w:r>
      <w:fldSimple w:instr="MERGEFIELD work_title \* MERGEFORMAT">
        <w:r>
          <w:rPr>
            <w:rFonts w:ascii="Times New Roman" w:hAnsi="Times New Roman" w:eastAsia="Times New Roman"/>
            <w:sz w:val="30"/>
          </w:rPr>
          <w:t>«work_title»</w:t>
        </w:r>
      </w:fldSimple>
      <w:r>
        <w:rPr>
          <w:rFonts w:ascii="Times New Roman" w:hAnsi="Times New Roman" w:eastAsia="Times New Roman"/>
          <w:b w:val="0"/>
          <w:i w:val="0"/>
          <w:sz w:val="30"/>
        </w:rPr>
        <w:t>»</w:t>
      </w:r>
    </w:p>
    <w:p>
      <w:pPr>
        <w:spacing w:after="320"/>
        <w:jc w:val="center"/>
      </w:pPr>
      <w:fldSimple w:instr="MERGEFIELD note \* MERGEFORMAT">
        <w:r>
          <w:rPr>
            <w:rFonts w:ascii="Times New Roman" w:hAnsi="Times New Roman" w:eastAsia="Times New Roman"/>
            <w:sz w:val="26"/>
            <w:i/>
          </w:rPr>
          <w:t>«note»</w:t>
        </w:r>
      </w:fldSimple>
    </w:p>
    <w:p>
      <w:pPr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fldSimple w:instr="MERGEFIELD signature_role \* MERGEFORMAT">
        <w:r>
          <w:rPr>
            <w:rFonts w:ascii="Times New Roman" w:hAnsi="Times New Roman" w:eastAsia="Times New Roman"/>
            <w:sz w:val="26"/>
          </w:rPr>
          <w:t>«signature_role»</w:t>
        </w:r>
      </w:fldSimple>
      <w:r>
        <w:rPr>
          <w:rFonts w:ascii="Times New Roman" w:hAnsi="Times New Roman" w:eastAsia="Times New Roman"/>
          <w:b w:val="0"/>
          <w:i w:val="0"/>
          <w:sz w:val="26"/>
        </w:rPr>
        <w:t xml:space="preserve"> ____________________ </w:t>
      </w:r>
      <w:fldSimple w:instr="MERGEFIELD signatory_name \* MERGEFORMAT">
        <w:r>
          <w:rPr>
            <w:rFonts w:ascii="Times New Roman" w:hAnsi="Times New Roman" w:eastAsia="Times New Roman"/>
            <w:sz w:val="26"/>
          </w:rPr>
          <w:t>«signatory_name»</w:t>
        </w:r>
      </w:fldSimple>
    </w:p>
    <w:p>
      <w:pPr>
        <w:spacing w:after="40"/>
        <w:jc w:val="left"/>
      </w:pPr>
      <w:fldSimple w:instr="MERGEFIELD city \* MERGEFORMAT">
        <w:r>
          <w:rPr>
            <w:rFonts w:ascii="Times New Roman" w:hAnsi="Times New Roman" w:eastAsia="Times New Roman"/>
            <w:sz w:val="26"/>
          </w:rPr>
          <w:t>«city»</w:t>
        </w:r>
      </w:fldSimple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fldSimple w:instr="MERGEFIELD issue_date \* MERGEFORMAT">
        <w:r>
          <w:rPr>
            <w:rFonts w:ascii="Times New Roman" w:hAnsi="Times New Roman" w:eastAsia="Times New Roman"/>
            <w:sz w:val="26"/>
          </w:rPr>
          <w:t>«issue_date»</w:t>
        </w:r>
      </w:fldSimple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Регистрационный номер: </w:t>
      </w:r>
      <w:fldSimple w:instr="MERGEFIELD document_id \* MERGEFORMAT">
        <w:r>
          <w:rPr>
            <w:rFonts w:ascii="Times New Roman" w:hAnsi="Times New Roman" w:eastAsia="Times New Roman"/>
            <w:sz w:val="22"/>
          </w:rPr>
          <w:t>«document_id»</w:t>
        </w:r>
      </w:fldSimple>
    </w:p>
    <w:sectPr w:rsidR="00FC693F" w:rsidRPr="0006063C" w:rsidSect="00034616">
      <w:pgSz w:w="16838" w:h="11906" w:orient="landscape"/>
      <w:pgMar w:top="680" w:right="850" w:bottom="624" w:left="850" w:header="720" w:footer="720" w:gutter="0"/>
      <w:cols w:space="720"/>
      <w:docGrid w:linePitch="360"/>
      <w:pgBorders w:offsetFrom="page">
        <w:top w:val="single" w:sz="18" w:space="18" w:color="1F4E78"/>
        <w:left w:val="single" w:sz="18" w:space="18" w:color="1F4E78"/>
        <w:bottom w:val="single" w:sz="18" w:space="18" w:color="1F4E78"/>
        <w:right w:val="single" w:sz="18" w:space="18" w:color="1F4E7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